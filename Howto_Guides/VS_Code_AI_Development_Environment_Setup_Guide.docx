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8"/>
        </w:rPr>
        <w:t>VS Code + AI Development Environment</w:t>
      </w:r>
    </w:p>
    <w:p>
      <w:pPr>
        <w:jc w:val="center"/>
      </w:pPr>
      <w:r>
        <w:rPr>
          <w:i/>
          <w:sz w:val="22"/>
        </w:rPr>
        <w:t>Setup Guide for Python, LogHawk, Ollama, GitHub Copilot and AWS</w:t>
      </w:r>
    </w:p>
    <w:p/>
    <w:p>
      <w:pPr>
        <w:pStyle w:val="Heading1"/>
      </w:pPr>
      <w:r>
        <w:t>1. Recommended Setup</w:t>
      </w:r>
    </w:p>
    <w:p>
      <w:r>
        <w:t>This guide configures Visual Studio Code as a practical AI-assisted development environment for Python and the LogHawk/AIOps project.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VS Code</w:t>
        <w:br/>
        <w:t xml:space="preserve"> ├── Python</w:t>
        <w:br/>
        <w:t xml:space="preserve"> ├── Git / GitHub</w:t>
        <w:br/>
        <w:t xml:space="preserve"> ├── GitHub Copilot Free</w:t>
        <w:br/>
        <w:t xml:space="preserve"> ├── Docker</w:t>
        <w:br/>
        <w:t xml:space="preserve"> ├── YAML</w:t>
        <w:br/>
        <w:t xml:space="preserve"> ├── Kubernetes</w:t>
        <w:br/>
        <w:t xml:space="preserve"> ├── Terraform</w:t>
        <w:br/>
        <w:t xml:space="preserve"> ├── AWS Toolkit</w:t>
        <w:br/>
        <w:t xml:space="preserve"> ├── Continue</w:t>
        <w:br/>
        <w:t xml:space="preserve"> │    └── Ollama → Gemma 2 (local AI)</w:t>
        <w:br/>
        <w:t xml:space="preserve"> │</w:t>
        <w:br/>
        <w:t xml:space="preserve"> └── LogHawk</w:t>
        <w:br/>
        <w:t xml:space="preserve">      ├── Python</w:t>
        <w:br/>
        <w:t xml:space="preserve">      ├── DuckDB</w:t>
        <w:br/>
        <w:t xml:space="preserve">      ├── LanceDB</w:t>
        <w:br/>
        <w:t xml:space="preserve">      ├── LiteLLM</w:t>
        <w:br/>
        <w:t xml:space="preserve">      ├── Ollama / Gemma 2</w:t>
        <w:br/>
        <w:t xml:space="preserve">      └── AWS Bedrock</w:t>
      </w:r>
    </w:p>
    <w:p>
      <w:pPr>
        <w:pStyle w:val="Heading1"/>
      </w:pPr>
      <w:r>
        <w:t>2. Install the Core Python Extensions</w:t>
      </w:r>
    </w:p>
    <w:p>
      <w:r>
        <w:t>Open Extensions with Ctrl+Shift+X and install these Microsoft extensions:</w:t>
      </w:r>
    </w:p>
    <w:p>
      <w:pPr>
        <w:pStyle w:val="ListBullet"/>
        <w:spacing w:after="40"/>
      </w:pPr>
      <w:r>
        <w:t>Python — Python development</w:t>
      </w:r>
    </w:p>
    <w:p>
      <w:pPr>
        <w:pStyle w:val="ListBullet"/>
        <w:spacing w:after="40"/>
      </w:pPr>
      <w:r>
        <w:t>Pylance — IntelliSense, type checking and Python language features</w:t>
      </w:r>
    </w:p>
    <w:p>
      <w:pPr>
        <w:pStyle w:val="ListBullet"/>
        <w:spacing w:after="40"/>
      </w:pPr>
      <w:r>
        <w:t>Python Debugger — debugging Python applications</w:t>
      </w:r>
    </w:p>
    <w:p>
      <w:pPr>
        <w:pStyle w:val="ListBullet"/>
        <w:spacing w:after="40"/>
      </w:pPr>
      <w:r>
        <w:t>Jupyter — notebooks and ML experimentation</w:t>
      </w:r>
    </w:p>
    <w:p>
      <w:pPr>
        <w:pStyle w:val="Heading1"/>
      </w:pPr>
      <w:r>
        <w:t>3. Install GitHub Copilot</w:t>
      </w:r>
    </w:p>
    <w:p>
      <w:r>
        <w:t>In Extensions, search for GitHub Copilot and install the available GitHub Copilot/Copilot Chat extensions.</w:t>
      </w:r>
    </w:p>
    <w:p>
      <w:pPr>
        <w:pStyle w:val="ListNumber"/>
        <w:spacing w:after="60"/>
      </w:pPr>
      <w:r>
        <w:t>Sign in to GitHub from VS Code.</w:t>
      </w:r>
    </w:p>
    <w:p>
      <w:pPr>
        <w:pStyle w:val="ListNumber"/>
        <w:spacing w:after="60"/>
      </w:pPr>
      <w:r>
        <w:t>Open the Accounts menu and confirm that your GitHub account is signed in.</w:t>
      </w:r>
    </w:p>
    <w:p>
      <w:pPr>
        <w:pStyle w:val="ListNumber"/>
        <w:spacing w:after="60"/>
      </w:pPr>
      <w:r>
        <w:t>Open Copilot Chat to verify that the AI assistant is available.</w:t>
      </w:r>
    </w:p>
    <w:p>
      <w:r>
        <w:t>The free Copilot tier can be used for initial experimentation; usage limits may change over time.</w:t>
      </w:r>
    </w:p>
    <w:p>
      <w:pPr>
        <w:pStyle w:val="Heading1"/>
      </w:pPr>
      <w:r>
        <w:t>4. Open the LogHawk Repository</w:t>
      </w:r>
    </w:p>
    <w:p>
      <w:pPr>
        <w:pStyle w:val="ListNumber"/>
        <w:spacing w:after="60"/>
      </w:pPr>
      <w:r>
        <w:t>Use File → Open Folder.</w:t>
      </w:r>
    </w:p>
    <w:p>
      <w:pPr>
        <w:pStyle w:val="ListNumber"/>
        <w:spacing w:after="60"/>
      </w:pPr>
      <w:r>
        <w:t>Open the LogHawk project folder, for example: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C:\mywork\loghawk</w:t>
      </w:r>
    </w:p>
    <w:p>
      <w:r>
        <w:t>Open the project folder rather than individual Python files so that VS Code and AI tools can work with the repository structure.</w:t>
      </w:r>
    </w:p>
    <w:p>
      <w:pPr>
        <w:pStyle w:val="Heading1"/>
      </w:pPr>
      <w:r>
        <w:t>5. Create and Select a Python Virtual Environment</w:t>
      </w:r>
    </w:p>
    <w:p>
      <w:r>
        <w:t>Open Terminal → New Terminal and run: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python -m venv .venv</w:t>
        <w:br/>
        <w:t>.venv\Scripts\activate</w:t>
        <w:br/>
        <w:t>python -m pip install --upgrade pip</w:t>
      </w:r>
    </w:p>
    <w:p>
      <w:r>
        <w:t>If requirements.txt exists: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pip install -r requirements.txt</w:t>
      </w:r>
    </w:p>
    <w:p>
      <w:r>
        <w:t>Then press Ctrl+Shift+P and run: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Python: Select Interpreter</w:t>
      </w:r>
    </w:p>
    <w:p>
      <w:r>
        <w:t>Select the Python interpreter inside .venv.</w:t>
      </w:r>
    </w:p>
    <w:p>
      <w:pPr>
        <w:pStyle w:val="Heading1"/>
      </w:pPr>
      <w:r>
        <w:t>6. Recommended DevOps Extensions</w:t>
      </w:r>
    </w:p>
    <w:p>
      <w:pPr>
        <w:pStyle w:val="ListBullet"/>
        <w:spacing w:after="40"/>
      </w:pPr>
      <w:r>
        <w:t>Docker — containers and Docker workflows</w:t>
      </w:r>
    </w:p>
    <w:p>
      <w:pPr>
        <w:pStyle w:val="ListBullet"/>
        <w:spacing w:after="40"/>
      </w:pPr>
      <w:r>
        <w:t>YAML (Red Hat) — YAML, Docker Compose, Kubernetes and CI configuration</w:t>
      </w:r>
    </w:p>
    <w:p>
      <w:pPr>
        <w:pStyle w:val="ListBullet"/>
        <w:spacing w:after="40"/>
      </w:pPr>
      <w:r>
        <w:t>Kubernetes — Kubernetes resources and workflows</w:t>
      </w:r>
    </w:p>
    <w:p>
      <w:pPr>
        <w:pStyle w:val="ListBullet"/>
        <w:spacing w:after="40"/>
      </w:pPr>
      <w:r>
        <w:t>HashiCorp Terraform — Terraform development</w:t>
      </w:r>
    </w:p>
    <w:p>
      <w:pPr>
        <w:pStyle w:val="ListBullet"/>
        <w:spacing w:after="40"/>
      </w:pPr>
      <w:r>
        <w:t>GitHub Pull Requests and Issues — GitHub workflow inside VS Code</w:t>
      </w:r>
    </w:p>
    <w:p>
      <w:pPr>
        <w:pStyle w:val="Heading1"/>
      </w:pPr>
      <w:r>
        <w:t>7. Configure Ollama + Gemma 2</w:t>
      </w:r>
    </w:p>
    <w:p>
      <w:r>
        <w:t>Because Ollama and Gemma 2 are already being used for local AI experiments, verify the local model first.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ollama list</w:t>
        <w:br/>
        <w:t>ollama run gemma2:latest</w:t>
      </w:r>
    </w:p>
    <w:p>
      <w:r>
        <w:t>When the model starts and shows the &gt;&gt;&gt; prompt, Ollama is working. Exit the interactive session with: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/bye</w:t>
      </w:r>
    </w:p>
    <w:p>
      <w:pPr>
        <w:pStyle w:val="Heading1"/>
      </w:pPr>
      <w:r>
        <w:t>8. Add Continue for Local AI</w:t>
      </w:r>
    </w:p>
    <w:p>
      <w:r>
        <w:t>Install the Continue extension from the VS Code Marketplace. Continue can be configured to use local models through Ollama.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VS Code</w:t>
        <w:br/>
        <w:t xml:space="preserve">   │</w:t>
        <w:br/>
        <w:t xml:space="preserve">   ▼</w:t>
        <w:br/>
        <w:t>Continue</w:t>
        <w:br/>
        <w:t xml:space="preserve">   │</w:t>
        <w:br/>
        <w:t xml:space="preserve">   ▼</w:t>
        <w:br/>
        <w:t>Ollama</w:t>
        <w:br/>
        <w:t xml:space="preserve">   │</w:t>
        <w:br/>
        <w:t xml:space="preserve">   ▼</w:t>
        <w:br/>
        <w:t>Gemma 2 (local)</w:t>
      </w:r>
    </w:p>
    <w:p>
      <w:r>
        <w:t>This provides a separate local-AI path from GitHub Copilot. Keep the two paths separate so that you can compare cloud-assisted and local development.</w:t>
      </w:r>
    </w:p>
    <w:p>
      <w:pPr>
        <w:pStyle w:val="Heading1"/>
      </w:pPr>
      <w:r>
        <w:t>9. AWS Toolkit and Bedrock</w:t>
      </w:r>
    </w:p>
    <w:p>
      <w:r>
        <w:t>Install AWS Toolkit by Amazon Web Services.</w:t>
      </w:r>
    </w:p>
    <w:p>
      <w:pPr>
        <w:pStyle w:val="ListBullet"/>
        <w:spacing w:after="40"/>
      </w:pPr>
      <w:r>
        <w:t>Use AWS profiles/IAM mechanisms for credentials.</w:t>
      </w:r>
    </w:p>
    <w:p>
      <w:pPr>
        <w:pStyle w:val="ListBullet"/>
        <w:spacing w:after="40"/>
      </w:pPr>
      <w:r>
        <w:t>Do not hard-code AWS access keys in Python source files.</w:t>
      </w:r>
    </w:p>
    <w:p>
      <w:pPr>
        <w:pStyle w:val="ListBullet"/>
        <w:spacing w:after="40"/>
      </w:pPr>
      <w:r>
        <w:t>The AWS Toolkit is useful for AWS development and the Bedrock work planned for LogHawk.</w:t>
      </w:r>
    </w:p>
    <w:p>
      <w:pPr>
        <w:pStyle w:val="Heading1"/>
      </w:pPr>
      <w:r>
        <w:t>10. LogHawk AI Architecture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 xml:space="preserve">                 VS Code</w:t>
        <w:br/>
        <w:t xml:space="preserve">                    │</w:t>
        <w:br/>
        <w:t xml:space="preserve">          ┌─────────┴─────────┐</w:t>
        <w:br/>
        <w:t xml:space="preserve">          │                   │</w:t>
        <w:br/>
        <w:t xml:space="preserve">          ▼                   ▼</w:t>
        <w:br/>
        <w:t xml:space="preserve"> GitHub Copilot          Continue</w:t>
        <w:br/>
        <w:t xml:space="preserve">                              │</w:t>
        <w:br/>
        <w:t xml:space="preserve">                              ▼</w:t>
        <w:br/>
        <w:t xml:space="preserve">                           Ollama</w:t>
        <w:br/>
        <w:t xml:space="preserve">                              │</w:t>
        <w:br/>
        <w:t xml:space="preserve">                           Gemma 2</w:t>
        <w:br/>
        <w:br/>
        <w:t xml:space="preserve">                 LogHawk application</w:t>
        <w:br/>
        <w:t xml:space="preserve">                         │</w:t>
        <w:br/>
        <w:t xml:space="preserve">                      LiteLLM</w:t>
        <w:br/>
        <w:t xml:space="preserve">                         │</w:t>
        <w:br/>
        <w:t xml:space="preserve">              ┌──────────┴──────────┐</w:t>
        <w:br/>
        <w:t xml:space="preserve">              ▼                     ▼</w:t>
        <w:br/>
        <w:t xml:space="preserve">           Ollama              AWS Bedrock</w:t>
        <w:br/>
        <w:t xml:space="preserve">           Gemma 2             cloud models</w:t>
      </w:r>
    </w:p>
    <w:p>
      <w:r>
        <w:t>The IDE assistant and the AI services used by the LogHawk application are separate concerns. This makes it possible to develop with Copilot or a local model while the application itself uses LiteLLM to route between Ollama and AWS Bedrock.</w:t>
      </w:r>
    </w:p>
    <w:p>
      <w:pPr>
        <w:pStyle w:val="Heading1"/>
      </w:pPr>
      <w:r>
        <w:t>11. Suggested LogHawk Project Structure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LogHawk/</w:t>
        <w:br/>
        <w:t>├── .venv/</w:t>
        <w:br/>
        <w:t>├── .git/</w:t>
        <w:br/>
        <w:t>├── src/</w:t>
        <w:br/>
        <w:t>├── tests/</w:t>
        <w:br/>
        <w:t>├── data/</w:t>
        <w:br/>
        <w:t>├── configs/</w:t>
        <w:br/>
        <w:t>├── notebooks/</w:t>
        <w:br/>
        <w:t>├── README.md</w:t>
        <w:br/>
        <w:t>├── requirements.txt</w:t>
        <w:br/>
        <w:t>└── pyproject.toml</w:t>
      </w:r>
    </w:p>
    <w:p>
      <w:r>
        <w:t>Recommended .gitignore entries include: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.venv/</w:t>
        <w:br/>
        <w:t>__pycache__/</w:t>
        <w:br/>
        <w:t>*.pyc</w:t>
        <w:br/>
        <w:t>.env</w:t>
      </w:r>
    </w:p>
    <w:p>
      <w:pPr>
        <w:pStyle w:val="Heading1"/>
      </w:pPr>
      <w:r>
        <w:t>12. Increase VS Code UI / Explorer Font Size</w:t>
      </w:r>
    </w:p>
    <w:p>
      <w:r>
        <w:t>To make the Explorer/file-tree text larger, such as loghawk, README.md and folder names:</w:t>
      </w:r>
    </w:p>
    <w:p>
      <w:pPr>
        <w:pStyle w:val="ListBullet"/>
        <w:spacing w:after="40"/>
      </w:pPr>
      <w:r>
        <w:t>Press Ctrl + + to increase the overall VS Code UI scale.</w:t>
      </w:r>
    </w:p>
    <w:p>
      <w:pPr>
        <w:pStyle w:val="ListBullet"/>
        <w:spacing w:after="40"/>
      </w:pPr>
      <w:r>
        <w:t>Press Ctrl + - to decrease it.</w:t>
      </w:r>
    </w:p>
    <w:p>
      <w:pPr>
        <w:pStyle w:val="ListBullet"/>
        <w:spacing w:after="40"/>
      </w:pPr>
      <w:r>
        <w:t>Press Ctrl + 0 to reset the zoom.</w:t>
      </w:r>
    </w:p>
    <w:p>
      <w:r>
        <w:t>For a controlled setting, open: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Ctrl + Shift + P → Preferences: Open User Settings (JSON)</w:t>
      </w:r>
    </w:p>
    <w:p>
      <w:r>
        <w:t>Then add: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{</w:t>
        <w:br/>
        <w:t xml:space="preserve">    "window.zoomLevel": 1</w:t>
        <w:br/>
        <w:t>}</w:t>
      </w:r>
    </w:p>
    <w:p>
      <w:r>
        <w:t>Typical values:</w:t>
      </w:r>
    </w:p>
    <w:p>
      <w:pPr>
        <w:pStyle w:val="ListBullet"/>
        <w:spacing w:after="40"/>
      </w:pPr>
      <w:r>
        <w:t>0 = default</w:t>
      </w:r>
    </w:p>
    <w:p>
      <w:pPr>
        <w:pStyle w:val="ListBullet"/>
        <w:spacing w:after="40"/>
      </w:pPr>
      <w:r>
        <w:t>1 = slightly larger</w:t>
      </w:r>
    </w:p>
    <w:p>
      <w:pPr>
        <w:pStyle w:val="ListBullet"/>
        <w:spacing w:after="40"/>
      </w:pPr>
      <w:r>
        <w:t>2 = larger</w:t>
      </w:r>
    </w:p>
    <w:p>
      <w:pPr>
        <w:pStyle w:val="ListBullet"/>
        <w:spacing w:after="40"/>
      </w:pPr>
      <w:r>
        <w:t>3 = very large</w:t>
      </w:r>
    </w:p>
    <w:p>
      <w:r>
        <w:t>There is no standard built-in setting such as explorer.fontSize that changes only the Explorer text. The window.zoomLevel approach changes the overall VS Code UI.</w:t>
      </w:r>
    </w:p>
    <w:p>
      <w:pPr>
        <w:pStyle w:val="Heading1"/>
      </w:pPr>
      <w:r>
        <w:t>13. Editor and Terminal Font Size</w:t>
      </w:r>
    </w:p>
    <w:p>
      <w:r>
        <w:t>Editor and terminal font sizes can be configured independently in settings.json:</w:t>
      </w:r>
    </w:p>
    <w:p>
      <w:pPr>
        <w:spacing w:before="40" w:after="100"/>
        <w:ind w:left="360"/>
        <w:shd w:fill="F2F2F2"/>
      </w:pPr>
      <w:r>
        <w:rPr>
          <w:rFonts w:ascii="Consolas" w:hAnsi="Consolas"/>
          <w:sz w:val="18"/>
        </w:rPr>
        <w:t>{</w:t>
        <w:br/>
        <w:t xml:space="preserve">    "editor.fontSize": 14,</w:t>
        <w:br/>
        <w:t xml:space="preserve">    "terminal.integrated.fontSize": 14</w:t>
        <w:br/>
        <w:t>}</w:t>
      </w:r>
    </w:p>
    <w:p>
      <w:r>
        <w:t>Adjust these values to suit your screen and viewing distance.</w:t>
      </w:r>
    </w:p>
    <w:p>
      <w:pPr>
        <w:pStyle w:val="Heading1"/>
      </w:pPr>
      <w:r>
        <w:t>14. Recommended Configuration Order</w:t>
      </w:r>
    </w:p>
    <w:p>
      <w:pPr>
        <w:pStyle w:val="ListNumber"/>
        <w:spacing w:after="60"/>
      </w:pPr>
      <w:r>
        <w:t>Configure Python + Pylance + debugger.</w:t>
      </w:r>
    </w:p>
    <w:p>
      <w:pPr>
        <w:pStyle w:val="ListNumber"/>
        <w:spacing w:after="60"/>
      </w:pPr>
      <w:r>
        <w:t>Sign in to GitHub and configure Copilot.</w:t>
      </w:r>
    </w:p>
    <w:p>
      <w:pPr>
        <w:pStyle w:val="ListNumber"/>
        <w:spacing w:after="60"/>
      </w:pPr>
      <w:r>
        <w:t>Open the LogHawk repository as a folder.</w:t>
      </w:r>
    </w:p>
    <w:p>
      <w:pPr>
        <w:pStyle w:val="ListNumber"/>
        <w:spacing w:after="60"/>
      </w:pPr>
      <w:r>
        <w:t>Create/select the .venv Python environment.</w:t>
      </w:r>
    </w:p>
    <w:p>
      <w:pPr>
        <w:pStyle w:val="ListNumber"/>
        <w:spacing w:after="60"/>
      </w:pPr>
      <w:r>
        <w:t>Install Docker, YAML, Kubernetes and Terraform extensions.</w:t>
      </w:r>
    </w:p>
    <w:p>
      <w:pPr>
        <w:pStyle w:val="ListNumber"/>
        <w:spacing w:after="60"/>
      </w:pPr>
      <w:r>
        <w:t>Verify Ollama and Gemma 2.</w:t>
      </w:r>
    </w:p>
    <w:p>
      <w:pPr>
        <w:pStyle w:val="ListNumber"/>
        <w:spacing w:after="60"/>
      </w:pPr>
      <w:r>
        <w:t>Install and configure Continue for local AI.</w:t>
      </w:r>
    </w:p>
    <w:p>
      <w:pPr>
        <w:pStyle w:val="ListNumber"/>
        <w:spacing w:after="60"/>
      </w:pPr>
      <w:r>
        <w:t>Install AWS Toolkit for AWS/Bedrock work.</w:t>
      </w:r>
    </w:p>
    <w:p>
      <w:pPr>
        <w:pStyle w:val="ListNumber"/>
        <w:spacing w:after="60"/>
      </w:pPr>
      <w:r>
        <w:t>Tune VS Code UI/editor/terminal font sizes.</w:t>
      </w:r>
    </w:p>
    <w:p>
      <w:pPr>
        <w:pStyle w:val="Heading1"/>
      </w:pPr>
      <w:r>
        <w:t>15. Practical AI Development Workflow</w:t>
      </w:r>
    </w:p>
    <w:p>
      <w:r>
        <w:t>Once configured, useful repository-level tasks include:</w:t>
      </w:r>
    </w:p>
    <w:p>
      <w:pPr>
        <w:pStyle w:val="ListBullet"/>
        <w:spacing w:after="40"/>
      </w:pPr>
      <w:r>
        <w:t>Ask AI to explain the LogHawk repository structure.</w:t>
      </w:r>
    </w:p>
    <w:p>
      <w:pPr>
        <w:pStyle w:val="ListBullet"/>
        <w:spacing w:after="40"/>
      </w:pPr>
      <w:r>
        <w:t>Ask it to trace the ingestion → anomaly detection → vector search → LLM analysis flow.</w:t>
      </w:r>
    </w:p>
    <w:p>
      <w:pPr>
        <w:pStyle w:val="ListBullet"/>
        <w:spacing w:after="40"/>
      </w:pPr>
      <w:r>
        <w:t>Ask it to refactor a module without changing its public API.</w:t>
      </w:r>
    </w:p>
    <w:p>
      <w:pPr>
        <w:pStyle w:val="ListBullet"/>
        <w:spacing w:after="40"/>
      </w:pPr>
      <w:r>
        <w:t>Ask it to add tests for an existing module.</w:t>
      </w:r>
    </w:p>
    <w:p>
      <w:pPr>
        <w:pStyle w:val="ListBullet"/>
        <w:spacing w:after="40"/>
      </w:pPr>
      <w:r>
        <w:t>Ask it to implement LiteLLM provider changes while retaining Ollama as the local provider.</w:t>
      </w:r>
    </w:p>
    <w:p>
      <w:pPr>
        <w:pStyle w:val="ListBullet"/>
        <w:spacing w:after="40"/>
      </w:pPr>
      <w:r>
        <w:t>Ask it to review Docker/Kubernetes/Terraform configuration.</w:t>
      </w:r>
    </w:p>
    <w:p/>
    <w:p>
      <w:pPr>
        <w:jc w:val="center"/>
      </w:pPr>
      <w:r>
        <w:rPr>
          <w:i/>
          <w:sz w:val="18"/>
        </w:rPr>
        <w:t>End of guide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